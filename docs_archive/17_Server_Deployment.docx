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17. SERVER DEPLOYMENT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Quy Trình Triển Khai Hạ Tầng Native Binary, Systemd &amp; Nginx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So Sánh Kiến Trúc Triển Khai: Native Binary vs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Chỉ số đánh giá</w:t>
            </w:r>
          </w:p>
        </w:tc>
        <w:tc>
          <w:tcPr>
            <w:tcW w:type="dxa" w:w="360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hình Docker / Container</w:t>
            </w:r>
          </w:p>
        </w:tc>
        <w:tc>
          <w:tcPr>
            <w:tcW w:type="dxa" w:w="360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hình Native Binary + Systemd (KHUYẾN NGHỊ)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Tiêu tốn RAM tĩnh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Cao: Docker daemon, containerd tiêu tốn 100MB - 180MB RAM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Cực thấp: 0MB daemon overhead, Go binary chạy trực tiếp trên OS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Độ trễ I/O tệp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Có overhead qua overlayfs/storage driver của container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Zero overhead: Ghi trực tiếp xuống file system ext4/xfs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Cấu hình quản lý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Cần học Docker Compose, network bridge, volume mapping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Đơn giản: Quản lý tiêu chuẩn qua systemctl, journalctl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Độ phù hợp VPS 1GB RAM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Kém: Rất dễ bị OOM tiêu diệt container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Lý tưởng nhất: Tận dụng trọn vẹn 100% tài nguyên vật lý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Cấu Hình Systemd Service Đơn Nhiệm Cho Go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# /etc/systemd/system/audio-backend.service</w:t>
              <w:br/>
              <w:t>[Unit]</w:t>
              <w:br/>
              <w:t>Description=Audio Web Platform - Go Backend API</w:t>
              <w:br/>
              <w:t>After=network.target mysql.service</w:t>
              <w:br/>
              <w:br/>
              <w:t>[Service]</w:t>
              <w:br/>
              <w:t>Type=simple</w:t>
              <w:br/>
              <w:t>User=audioweb</w:t>
              <w:br/>
              <w:t>Group=audioweb</w:t>
              <w:br/>
              <w:t>WorkingDirectory=/var/www/audio-backend</w:t>
              <w:br/>
              <w:t>ExecStart=/var/www/audio-backend/bin/server</w:t>
              <w:br/>
              <w:t>Restart=always</w:t>
              <w:br/>
              <w:t>RestartSec=5s</w:t>
              <w:br/>
              <w:br/>
              <w:t># Bảo vệ tài nguyên, chống OOM lan sang toàn bộ hệ thống</w:t>
              <w:br/>
              <w:t>MemoryMax=150M</w:t>
              <w:br/>
              <w:t>TasksMax=100</w:t>
              <w:br/>
              <w:t>LimitNOFILE=65535</w:t>
              <w:br/>
              <w:br/>
              <w:t># Tách biệt bảo mật</w:t>
              <w:br/>
              <w:t>ProtectSystem=full</w:t>
              <w:br/>
              <w:t>ProtectHome=true</w:t>
              <w:br/>
              <w:t>NoNewPrivileges=true</w:t>
              <w:br/>
              <w:t>EnvironmentFile=/var/www/audio-backend/.env</w:t>
              <w:br/>
              <w:br/>
              <w:t># Ghi nhật ký</w:t>
              <w:br/>
              <w:t>StandardOutput=journal</w:t>
              <w:br/>
              <w:t>StandardError=journal</w:t>
              <w:br/>
              <w:br/>
              <w:t>[Install]</w:t>
              <w:br/>
              <w:t>WantedBy=multi-user.target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17_Server_Deployment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