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11. REST API SPECIFICATION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Quy Chuẩn Giao Tiếp API RESTful v1, Schema &amp; Error Contracts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Tiêu Chuẩn Thiết Kế &amp; Định Dạng Chung (API Standards)</w:t>
      </w:r>
    </w:p>
    <w:p>
      <w:r>
        <w:t>• Base URL: https://api.example.com/api/v1</w:t>
      </w:r>
    </w:p>
    <w:p>
      <w:r>
        <w:t>• Định dạng trao đổi: 100% JSON UTF-8 (Header Content-Type: application/json; charset=utf-8).</w:t>
      </w:r>
    </w:p>
    <w:p>
      <w:r>
        <w:t>• Cấu trúc phản hồi chuẩn hóa (Envelope Pattern):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// Thành công:</w:t>
              <w:br/>
              <w:t>{</w:t>
              <w:br/>
              <w:t xml:space="preserve">  "success": true,</w:t>
              <w:br/>
              <w:t xml:space="preserve">  "data": { ... },</w:t>
              <w:br/>
              <w:t xml:space="preserve">  "meta": { "page": 1, "limit": 20, "total": 142 } // (Nếu có phân trang)</w:t>
              <w:br/>
              <w:t>}</w:t>
              <w:br/>
              <w:br/>
              <w:t>// Thất bại:</w:t>
              <w:br/>
              <w:t>{</w:t>
              <w:br/>
              <w:t xml:space="preserve">  "success": false,</w:t>
              <w:br/>
              <w:t xml:space="preserve">  "error": {</w:t>
              <w:br/>
              <w:t xml:space="preserve">    "code": "INVALID_CREDENTIALS",</w:t>
              <w:br/>
              <w:t xml:space="preserve">    "message": "Email hoặc mật khẩu không chính xác",</w:t>
              <w:br/>
              <w:t xml:space="preserve">    "details": null</w:t>
              <w:br/>
              <w:t xml:space="preserve">  }</w:t>
              <w:br/>
              <w:t>}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Bảng Danh Mục Endpoints Chi Tiết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Phương thức</w:t>
            </w:r>
          </w:p>
        </w:tc>
        <w:tc>
          <w:tcPr>
            <w:tcW w:type="dxa" w:w="316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Đường dẫn (Endpoint)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Quyền truy cập</w:t>
            </w:r>
          </w:p>
        </w:tc>
        <w:tc>
          <w:tcPr>
            <w:tcW w:type="dxa" w:w="316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Chức năng nghiệp vụ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/api/v1/auth/register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Đăng ký tài khoản người dùng mới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/api/v1/auth/login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Đăng nhập và thiết lập HttpOnly Cookie / Token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/api/v1/auth/refresh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 (Refresh Cookie)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Cấp mới Access Token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/api/v1/auth/logout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Đăng xuất và hủy phiên làm việc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/api/v1/auth/me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thông tin tài khoản đang đăng nhập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danh sách audio (Phân trang LIMIT/OFFSET)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chi tiết metadata bài hát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/api/v1/audios/{id}/stream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Public/Auth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Streaming âm thanh (HTTP 206 Partial Content)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/api/v1/search?q={keyword}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Tìm kiếm bài hát theo từ khóa FULLTEXT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/api/v1/artists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Danh sách nghệ sĩ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/api/v1/genres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Danh sách thể loại nhạc (In-memory cached)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/api/v1/playlists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danh sách playlist của user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/api/v1/playlists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Tạo playlist mới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/api/v1/playlists/{id}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chi tiết bài hát trong playlist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/api/v1/playlists/{id}/items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 Only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Thêm bài hát vào playlist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/api/v1/playlists/{id}/items/{audioId}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Owner Only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Xóa bài hát khỏi playlist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/api/v1/favorites/{audioId}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Thêm bài hát vào danh sách yêu thích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/api/v1/favorites/{audioId}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Xóa bài hát khỏi danh sách yêu thích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/api/v1/history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Ghi nhận tiến trình lịch sử nghe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/api/v1/history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Authenticated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Lấy lịch sử nghe gần nhất của user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/api/v1/admin/audios/upload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Admin Only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Upload tệp âm thanh nguồn lên server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/api/v1/admin/media/jobs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Admin Only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Kích hoạt job chuyển mã sang MP3</w:t>
            </w:r>
          </w:p>
        </w:tc>
      </w:tr>
      <w:tr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/api/v1/admin/media/jobs/{id}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Admin Only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Kiểm tra tiến độ job xử lý</w:t>
            </w:r>
          </w:p>
        </w:tc>
      </w:tr>
      <w:tr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/health</w:t>
            </w:r>
          </w:p>
        </w:tc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Liveness check cho Nginx &amp; giám sát hạ tầng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11_REST_API_Specification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