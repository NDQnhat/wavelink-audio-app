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14. IMPLEMENTATION ROADMAP &amp; SPRINT PLAN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Lộ Trình Triển Khai Chi Tiết Từ Khởi Tạo Đến Hoàn Thành Thư Viện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Sprint / Giai đoạn</w:t>
            </w:r>
          </w:p>
        </w:tc>
        <w:tc>
          <w:tcPr>
            <w:tcW w:type="dxa" w:w="360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Nội dung triển khai chính</w:t>
            </w:r>
          </w:p>
        </w:tc>
        <w:tc>
          <w:tcPr>
            <w:tcW w:type="dxa" w:w="1728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Thời gian</w:t>
            </w:r>
          </w:p>
        </w:tc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Sản phẩm bàn giao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1: Database &amp; Core Import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Khởi tạo repo, DDL MySQL 8 bảng, YouTube URL Validator &amp; Import API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1 - 3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Import YouTube &amp; Cache Metadata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2: Episode Split Engine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Thuật toán sinh Episode logic 4h, API lấy danh sách tập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4 - 5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Episodes &amp; Chia tập tự động cho video 24h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3: Category &amp; Tags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CRUD Categories, Gán tags, API lọc và tìm kiếm FULLTEXT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6 - 8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Thư viện, Tìm kiếm &amp; Lọc hoạt động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4: Progress &amp; History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Đồng bộ tiến trình 60s, Resume logic, ghi nhật ký history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9 - 11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API Tiến trình &amp; Lịch sử hoàn chỉnh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5: Vanilla JS Frontend</w:t>
            </w:r>
          </w:p>
        </w:tc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Giao diện Library Card, Modal Import, Player Bar, Episode List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12 - 15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Web tĩnh hoạt động trơn tru với API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Sprint 6: Hardening &amp; Launch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Cấu hình Nginx, Rate Limiting, SSL, Deploy Cloudflare Pages &amp; VPS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Ngày 16 - 18</w:t>
            </w:r>
          </w:p>
        </w:tc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Hệ thống chính thức vận hành trực tuyến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14_IMPLEMENTATION_ROADMAP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