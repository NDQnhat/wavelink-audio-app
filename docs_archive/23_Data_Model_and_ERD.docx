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23. DATA MODEL &amp; DETAILED ERD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Chi Tiết Mô Hình Dữ Liệu Thực Thể &amp; Định Nghĩa Schema SQL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Danh Sách 16 Bảng Thực Thể Chuẩn Hóa</w:t>
      </w:r>
    </w:p>
    <w:p>
      <w:r>
        <w:t>Hệ thống loại bỏ hoàn toàn các bảng dư thừa, chuẩn hóa về 16 bảng cốt lõi:</w:t>
      </w:r>
    </w:p>
    <w:p>
      <w:r>
        <w:t>1. users, 2. roles, 3. permissions, 4. user_roles, 5. role_permissions</w:t>
      </w:r>
    </w:p>
    <w:p>
      <w:r>
        <w:t>6. audios, 7. artists, 8. albums, 9. genres, 10. tags, 11. audio_tags</w:t>
      </w:r>
    </w:p>
    <w:p>
      <w:r>
        <w:t>12. playlists, 13. playlist_items, 14. favorites, 15. listening_history</w:t>
      </w:r>
    </w:p>
    <w:p>
      <w:r>
        <w:t>16. processing_jobs, 17. audit_logs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Schema SQL MySQL 8.x DDL Chuẩn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CREATE TABLE IF NOT EXISTS users (</w:t>
              <w:br/>
              <w:t xml:space="preserve">    id INT UNSIGNED AUTO_INCREMENT PRIMARY KEY,</w:t>
              <w:br/>
              <w:t xml:space="preserve">    username VARCHAR(50) NOT NULL UNIQUE,</w:t>
              <w:br/>
              <w:t xml:space="preserve">    email VARCHAR(100) NOT NULL UNIQUE,</w:t>
              <w:br/>
              <w:t xml:space="preserve">    password_hash VARCHAR(255) NOT NULL,</w:t>
              <w:br/>
              <w:t xml:space="preserve">    avatar_url VARCHAR(255) NULL,</w:t>
              <w:br/>
              <w:t xml:space="preserve">    status ENUM('ACTIVE', 'SUSPENDED', 'PENDING') DEFAULT 'ACTIVE',</w:t>
              <w:br/>
              <w:t xml:space="preserve">    created_at TIMESTAMP DEFAULT CURRENT_TIMESTAMP,</w:t>
              <w:br/>
              <w:t xml:space="preserve">    updated_at TIMESTAMP DEFAULT CURRENT_TIMESTAMP ON UPDATE CURRENT_TIMESTAMP</w:t>
              <w:br/>
              <w:t>) ENGINE=InnoDB DEFAULT CHARSET=utf8mb4 COLLATE=utf8mb4_0900_ai_ci;</w:t>
              <w:br/>
              <w:br/>
              <w:t>CREATE TABLE IF NOT EXISTS audios (</w:t>
              <w:br/>
              <w:t xml:space="preserve">    id INT UNSIGNED AUTO_INCREMENT PRIMARY KEY,</w:t>
              <w:br/>
              <w:t xml:space="preserve">    title VARCHAR(150) NOT NULL,</w:t>
              <w:br/>
              <w:t xml:space="preserve">    artist_id INT UNSIGNED NULL,</w:t>
              <w:br/>
              <w:t xml:space="preserve">    album_id INT UNSIGNED NULL,</w:t>
              <w:br/>
              <w:t xml:space="preserve">    genre_id INT UNSIGNED NULL,</w:t>
              <w:br/>
              <w:t xml:space="preserve">    duration INT UNSIGNED NOT NULL DEFAULT 0, -- Thời lượng tính theo giây</w:t>
              <w:br/>
              <w:t xml:space="preserve">    file_path VARCHAR(255) NOT NULL,         -- /data/audio/processed/{uuid}.mp3</w:t>
              <w:br/>
              <w:t xml:space="preserve">    cover_path VARCHAR(255) NULL,            -- /data/audio/covers/{uuid}.jpg</w:t>
              <w:br/>
              <w:t xml:space="preserve">    file_size BIGINT UNSIGNED NOT NULL DEFAULT 0,</w:t>
              <w:br/>
              <w:t xml:space="preserve">    bitrate INT UNSIGNED NOT NULL DEFAULT 192000,</w:t>
              <w:br/>
              <w:t xml:space="preserve">    status ENUM('DRAFT', 'PROCESSING', 'PUBLISHED', 'UNPUBLISHED') DEFAULT 'DRAFT',</w:t>
              <w:br/>
              <w:t xml:space="preserve">    play_count BIGINT UNSIGNED DEFAULT 0,</w:t>
              <w:br/>
              <w:t xml:space="preserve">    created_at TIMESTAMP DEFAULT CURRENT_TIMESTAMP,</w:t>
              <w:br/>
              <w:t xml:space="preserve">    FULLTEXT INDEX idx_ft_title (title)</w:t>
              <w:br/>
              <w:t>) ENGINE=InnoDB DEFAULT CHARSET=utf8mb4 COLLATE=utf8mb4_0900_ai_ci;</w:t>
              <w:br/>
              <w:br/>
              <w:t>CREATE TABLE IF NOT EXISTS processing_jobs (</w:t>
              <w:br/>
              <w:t xml:space="preserve">    id BIGINT UNSIGNED AUTO_INCREMENT PRIMARY KEY,</w:t>
              <w:br/>
              <w:t xml:space="preserve">    audio_id INT UNSIGNED NOT NULL,</w:t>
              <w:br/>
              <w:t xml:space="preserve">    input_file_path VARCHAR(255) NOT NULL,</w:t>
              <w:br/>
              <w:t xml:space="preserve">    status ENUM('QUEUED', 'RUNNING', 'COMPLETED', 'FAILED') DEFAULT 'QUEUED',</w:t>
              <w:br/>
              <w:t xml:space="preserve">    error_message TEXT NULL,</w:t>
              <w:br/>
              <w:t xml:space="preserve">    attempt_count TINYINT UNSIGNED DEFAULT 0,</w:t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t xml:space="preserve">    INDEX idx_job_status (status)</w:t>
              <w:br/>
              <w:t>) ENGINE=InnoDB DEFAULT CHARSET=utf8mb4;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23_Data_Model_and_ERD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