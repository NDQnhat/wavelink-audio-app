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21. TESTING &amp; QUALITY ASSURANCE STRATEGY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Chiến Lược Kiểm Thử Phần Mềm, Tải Băng Thông &amp; Tự Động Hóa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Kim Tự Tháp Kiểm Thử (Testing Pyramid)</w:t>
      </w:r>
    </w:p>
    <w:p>
      <w:r>
        <w:t>• Unit Tests (Backend Go): Kiểm thử các business logic độc lập trong tầng Service, tính toán hash mật khẩu, phân tích JWT và sanitize dữ liệu đầu vào. Mục tiêu độ phủ &gt; 75%.</w:t>
      </w:r>
    </w:p>
    <w:p>
      <w:r>
        <w:t>• Integration Tests (Database &amp; Handler): Kiểm thử giao dịch MySQL qua mock hoặc test database SQLite/MySQL test container, xác minh đúng đắn của các câu lệnh JOIN, transaction rollbacks.</w:t>
      </w:r>
    </w:p>
    <w:p>
      <w:r>
        <w:t>• Media Processing Test: Kiểm thử chức năng FFmpeg với các tệp âm thanh mẫu (WAV, FLAC, corrupt MP3) để đảm bảo không xảy ra treo luồng vô hạn.</w:t>
      </w:r>
    </w:p>
    <w:p>
      <w:r>
        <w:t>• End-to-End &amp; Load Testing: Sử dụng công cụ nhẹ như k6 / wrk để giả lập 50 - 200 kết nối đồng thời nghe nhạc và gọi API.</w:t>
      </w:r>
    </w:p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Kịch Bản Kiểm Thử Tải (Load Testing Benchmark)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Kịch bản test</w:t>
            </w:r>
          </w:p>
        </w:tc>
        <w:tc>
          <w:tcPr>
            <w:tcW w:type="dxa" w:w="20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Công cụ thực thi</w:t>
            </w:r>
          </w:p>
        </w:tc>
        <w:tc>
          <w:tcPr>
            <w:tcW w:type="dxa" w:w="288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Ngưỡng chấp nhận (Pass Criteria)</w:t>
            </w:r>
          </w:p>
        </w:tc>
        <w:tc>
          <w:tcPr>
            <w:tcW w:type="dxa" w:w="288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Chỉ số thất bại (Fail Criteria)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Stress Test API Endpoint /audios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k6 (100 VUs / 5 phút)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p95 latency &lt; 50ms, 0% lỗi 5xx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Latency &gt; 200ms hoặc xuất hiện HTTP 500/502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Stream Partial Content HTTP 206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curl Range request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Đúng mã 206, Content-Range byte chính xác</w:t>
            </w:r>
          </w:p>
        </w:tc>
        <w:tc>
          <w:tcPr>
            <w:tcW w:type="dxa" w:w="288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Trả về mã 200 nguyên khối (Full download)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OOM Test FFmpeg Concurrency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 file upload đồng thời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Job 2 xếp hàng QUEUED, RAM không tăng đột biến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 tiến trình FFmpeg chạy cùng lúc, RAM vọt &gt; 500MB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21_Testing_Strategy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