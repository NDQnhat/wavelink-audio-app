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22. MVP ROADMAP &amp; IMPLEMENTATION PHASES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Lộ Trình Triển Khai Chi Tiết Từ Khởi Tạo Đến Vận Hành Thực Tế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Thứ Tự Triển Khai 14 Giai Đoạn Bắt Buộc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Giai đoạn (Phase)</w:t>
            </w:r>
          </w:p>
        </w:tc>
        <w:tc>
          <w:tcPr>
            <w:tcW w:type="dxa" w:w="345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Nội dung triển khai chính</w:t>
            </w:r>
          </w:p>
        </w:tc>
        <w:tc>
          <w:tcPr>
            <w:tcW w:type="dxa" w:w="172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Thời gian dự kiến</w:t>
            </w:r>
          </w:p>
        </w:tc>
        <w:tc>
          <w:tcPr>
            <w:tcW w:type="dxa" w:w="3024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Sản phẩm bàn giao (Deliverables)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1: Project Foundation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Khởi tạo Git repo, cấu hình Go module, linter, cấu trúc thư mục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1 - 2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Skeleton codebase, Makefile, .gitignore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2: Database Migration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Viết mã DDL MySQL, migrate 16 bảng thực thể và chỉ mục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3 - 4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Script migrations/001_init.sql hoàn chỉnh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3: Go Backend Core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Cấu hình DB pool, base handler, response envelope, Chi router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5 - 6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HTTP server hoạt động với health check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4: Authentication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Đăng ký, Đăng nhập Bcrypt, HttpOnly JWT Cookie, Middleware RBAC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7 - 8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API Auth và phân quyền hoàn chỉnh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5: Audio Catalog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CRUD Audio, Artist, Album, Genre, FULLTEXT Search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9 - 11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API Catalog và tìm kiếm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6: Audio Streaming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Tích hợp HTTP 206 Range headers và X-Accel-Redirect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12 - 13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Stream nhạc mượt mà trên browser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7: Vanilla JS Frontend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Xây dựng Shell UI, CSS Grid, Audio Player Bar, Play/Pause/Seek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14 - 17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Giao diện nghe nhạc tĩnh hoạt động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8: Playlists &amp; Favorites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Giao diện và API quản lý Playlist cá nhân, History, Favorite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18 - 20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Trải nghiệm cá nhân hóa đầy đủ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9: Admin Management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Trang quản trị tải lên nhạc, quản lý danh mục và duyệt nội dung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21 - 23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Admin portal tĩnh kết nối API admin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10: Media Processing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Tích hợp FFprobe, FFmpeg background job worker (1 worker)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24 - 26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Tự động trích xuất tag và convert MP3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11: Security Hardening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Cấu hình Nginx reverse proxy, Rate limiting, CORS, Header security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27 - 28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Hệ thống bảo vệ toàn diện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12: Deployment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Deploy Frontend lên Cloudflare Pages, Backend lên Linux VPS systemd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29 - 30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Production live trên tên miền chính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13: Backup Automation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Thiết lập Crontab backup MySQL và rclone đồng bộ R2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31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Hệ thống tự động sao lưu định kỳ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Phase 14: Performance Testing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Kiểm thử tải k6, tinh chỉnh my.cnf buffer pool và Nginx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32</w:t>
            </w:r>
          </w:p>
        </w:tc>
        <w:tc>
          <w:tcPr>
            <w:tcW w:type="dxa" w:w="302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Báo cáo tải nghiệm thu hệ thống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22_MVP_Roadmap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