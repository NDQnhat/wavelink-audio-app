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11. LOW-RESOURCE SERVER DEPLOYMENT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Triển Khai Hạ Tầng Máy Chủ Yếu (1 vCPU, 1GB RAM) Native Systemd &amp; Nginx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Cấu Hình Phân Bổ RAM Thực Tế VPS 1GB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20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RAM cấp phát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Tỷ lệ %</w:t>
            </w:r>
          </w:p>
        </w:tc>
        <w:tc>
          <w:tcPr>
            <w:tcW w:type="dxa" w:w="403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Cơ chế khống chế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Linux OS &amp; Kernel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120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12.0%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Tắt dịch vụ thừa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MySQL 8.x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320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31.2%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innodb_buffer_pool_size=256M, max_connections=40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 Backend API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4.9%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GOMEMLIMIT=45MiB, Single Binary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Nginx Reverse Proxy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25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2.4%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worker_processes 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OS Buffer / Page Cache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509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49.5%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Bộ đệm I/O Linux kernel cực kỳ dồi dào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TỔNG CỘNG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1,024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Swap ZRAM 1GB an toàn phòng chống OOM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11_DEPLOYMENT_LOW_RESOURCE_SERVER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