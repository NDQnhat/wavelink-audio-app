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19. BACKUP &amp; DISASTER RECOVERY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Chiến Lược Sao Lưu Dự Phòng Ngoại Vi &amp; Khôi Phục Thảm Họa (DRP)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Nguyên Tắc Sao Lưu Cốt Lõi: Quy Tắc 3-2-1</w:t>
      </w:r>
    </w:p>
    <w:p>
      <w:r>
        <w:t>• 3 Bản sao dữ liệu: 1 bản chạy trên server chính, 2 bản backup dự phòng.</w:t>
      </w:r>
    </w:p>
    <w:p>
      <w:r>
        <w:t>• 2 Loại phương tiện lưu trữ: Đĩa cứng máy chủ cục bộ và Object Storage trên đám mây.</w:t>
      </w:r>
    </w:p>
    <w:p>
      <w:r>
        <w:t>• 1 Bản sao lưu ngoại vi (Off-site): Bắt buộc đồng bộ ra dịch vụ Cloudflare R2 / AWS S3 / Backblaze 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FDEDEC"/>
          </w:tcPr>
          <w:p>
            <w:pPr>
              <w:spacing w:after="0"/>
            </w:pPr>
            <w:r>
              <w:rPr>
                <w:b/>
                <w:color w:val="B41414"/>
              </w:rPr>
              <w:t xml:space="preserve">[WARNING] </w:t>
            </w:r>
            <w:r>
              <w:rPr>
                <w:sz w:val="19"/>
              </w:rPr>
              <w:t>CẢNH BÁO BẮT BUỘC: Sao lưu không đơn thuần là copy dữ liệu sang một thư mục khác trên cùng một ổ cứng vật lý! Nếu ổ đĩa VPS hỏng hoặc nhà cung cấp máy chủ gặp sự cố, toàn bộ dữ liệu sẽ biến mất vĩnh viễn.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Kịch Bản Tự Động Hóa Sao Lưu Hàng Ngày (Crontab Script)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#!/usr/bin/env bash</w:t>
              <w:br/>
              <w:t># /usr/local/bin/backup_audio.sh</w:t>
              <w:br/>
              <w:t>set -euo pipefail</w:t>
              <w:br/>
              <w:br/>
              <w:t>BACKUP_DIR="/var/backups/audio"</w:t>
              <w:br/>
              <w:t>TIMESTAMP=$(date +"%Y%m%d_%H%M%S")</w:t>
              <w:br/>
              <w:t>mkdir -p "$BACKUP_DIR"</w:t>
              <w:br/>
              <w:br/>
              <w:t># 1. Dump MySQL Database và nén gzip tức thì</w:t>
              <w:br/>
              <w:t>mysqldump --single-transaction --quick -u root audio_db | gzip -9 &gt; "$BACKUP_DIR/db_$TIMESTAMP.sql.gz"</w:t>
              <w:br/>
              <w:br/>
              <w:t># 2. Đồng bộ tệp MP3 và cover sang Cloud Storage rẻ (R2 / S3) qua rclone</w:t>
              <w:br/>
              <w:t>rclone sync /data/audio/ remote_r2:audio-backup-bucket/data/ --fast-list</w:t>
              <w:br/>
              <w:br/>
              <w:t># 3. Đẩy file dump DB lên cloud</w:t>
              <w:br/>
              <w:t>rclone copy "$BACKUP_DIR/db_$TIMESTAMP.sql.gz" remote_r2:audio-backup-bucket/db/</w:t>
              <w:br/>
              <w:br/>
              <w:t># 4. Giữ lại bản sao lưu cục bộ tối đa 7 ngày</w:t>
              <w:br/>
              <w:t>find "$BACKUP_DIR" -type f -name "*.sql.gz" -mtime +7 -delete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19_Backup_and_Recovery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