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05. REST API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Chuẩn RESTful API Cho YouTube Audio Library &amp; Episodes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Tiêu Chuẩn Giao Tiếp &amp; Envelope Chuẩn</w:t>
      </w:r>
    </w:p>
    <w:p>
      <w:r>
        <w:t>• Base URL: https://api.example.com/api/v1</w:t>
      </w:r>
    </w:p>
    <w:p>
      <w:r>
        <w:t>• Content-Type: application/json; charset=utf-8</w:t>
      </w:r>
    </w:p>
    <w:p>
      <w:r>
        <w:t>• Format Envelope: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Thành công: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"meta": { "page": 1, "pageSize": 20, "total": 45 }</w:t>
              <w:br/>
              <w:t>}</w:t>
              <w:br/>
              <w:br/>
              <w:t>// Thất bại:</w:t>
              <w:br/>
              <w:t>{</w:t>
              <w:br/>
              <w:t xml:space="preserve">  "success": false,</w:t>
              <w:br/>
              <w:t xml:space="preserve">  "error": {</w:t>
              <w:br/>
              <w:t xml:space="preserve">    "code": "DUPLICATE_VIDEO",</w:t>
              <w:br/>
              <w:t xml:space="preserve">    "message": "Video này đã tồn tại trong thư viện",</w:t>
              <w:br/>
              <w:t xml:space="preserve">    "details": { "existingAudioId": 12 }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Bảng Danh Mục Endpoints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Phương thức</w:t>
            </w:r>
          </w:p>
        </w:tc>
        <w:tc>
          <w:tcPr>
            <w:tcW w:type="dxa" w:w="345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87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Xác thực</w:t>
            </w:r>
          </w:p>
        </w:tc>
        <w:tc>
          <w:tcPr>
            <w:tcW w:type="dxa" w:w="331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Mô tả nghiệp vụ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/api/v1/audios/import-youtube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Nhập link YouTube, validate, kiểm tra trùng lặp, lưu metadata &amp; sinh Episode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danh sách Audio Library (Phân trang, Lọc Category/Author, Sort)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 tiết Audio (kèm thông tin Category, Tags, Tổng thời lượng)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Cập nhật Category, Tags hoặc mô tả của Audio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/api/v1/audios/{id}/refresh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Đồng bộ lại Metadata mới nhất từ YouTube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/api/v1/audios/{id}/episodes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các Episode logic kèm mốc start/end của Audio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/api/v1/audios/{id}/episodes/generate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Owner/Admin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lại danh sách Episode theo cấu hình block size mới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/api/v1/categories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toàn bộ Category nội bộ (Cache in-memory)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/api/v1/tags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các Tags phổ biến trong thư viện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/api/v1/users/me/progress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toàn bộ danh sách audio đang nghe dở của người dùng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/api/v1/audios/{id}/progress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vị trí nghe gần nhất của Audio/Episode để Resume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5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/api/v1/progress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Cập nhật tiến trình nghe (định kỳ 60s, khi pause/seek/hide)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/api/v1/history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Auth/Guest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Ghi nhận một lượt nghe vào bảng listening_history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05_API_SPECIFICATION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