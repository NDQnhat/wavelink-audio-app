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A4A"/>
          <w:sz w:val="40"/>
        </w:rPr>
        <w:t>04. MYSQL DATABASE DESIGN &amp; SCHEMA SPECIFICATION</w:t>
      </w:r>
    </w:p>
    <w:p>
      <w:pPr>
        <w:jc w:val="center"/>
      </w:pPr>
      <w:r>
        <w:rPr>
          <w:rFonts w:ascii="Arial" w:hAnsi="Arial"/>
          <w:i/>
          <w:color w:val="505A69"/>
          <w:sz w:val="22"/>
        </w:rPr>
        <w:t>Đặc Tả Cơ Sở Dữ Liệu MySQL 8.x Cho Audio Library, Episodes &amp; History</w:t>
      </w:r>
    </w:p>
    <w:p>
      <w:pPr>
        <w:jc w:val="center"/>
      </w:pPr>
      <w:r>
        <w:rPr>
          <w:color w:val="C8CDD7"/>
        </w:rPr>
        <w:t>―――――――――――――――――――――――――――――――――――――――――――――</w:t>
      </w:r>
    </w:p>
    <w:p/>
    <w:p>
      <w:pPr>
        <w:pStyle w:val="Heading1"/>
        <w:spacing w:before="240" w:after="80"/>
      </w:pPr>
      <w:r>
        <w:rPr>
          <w:rFonts w:ascii="Arial" w:hAnsi="Arial"/>
          <w:b/>
          <w:color w:val="0F2A4A"/>
          <w:sz w:val="28"/>
        </w:rPr>
        <w:t>1. Nguyên Lý Thiết Kế Schema Đạt Chuẩn 3NF</w:t>
      </w:r>
    </w:p>
    <w:p>
      <w:r>
        <w:t>Schema được thiết kế tối ưu trên MySQL 8.x InnoDB, UTF-8 (utf8mb4_0900_ai_ci). Quan hệ giữa Audio và Tags là quan hệ Many-to-Many thông qua bảng trung gian audio_tags. Quan hệ giữa Audio và Episodes là One-to-Many với ràng buộc UNIQUE KEY (audio_id, episode_number).</w:t>
      </w:r>
    </w:p>
    <w:p>
      <w:pPr>
        <w:pStyle w:val="Heading1"/>
        <w:spacing w:before="240" w:after="80"/>
      </w:pPr>
      <w:r>
        <w:rPr>
          <w:rFonts w:ascii="Arial" w:hAnsi="Arial"/>
          <w:b/>
          <w:color w:val="0F2A4A"/>
          <w:sz w:val="28"/>
        </w:rPr>
        <w:t>2. Mã Nguồn DDL Toàn Bộ 8 Bảng Thực Thể Chuẩn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21252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E6EBF0"/>
                <w:sz w:val="17"/>
              </w:rPr>
              <w:t>-- 1. Bảng Người dùng</w:t>
              <w:br/>
              <w:t>CREATE TABLE IF NOT EXISTS users (</w:t>
              <w:br/>
              <w:t xml:space="preserve">    id INT UNSIGNED AUTO_INCREMENT PRIMARY KEY,</w:t>
              <w:br/>
              <w:t xml:space="preserve">    username VARCHAR(50) NOT NULL UNIQUE,</w:t>
              <w:br/>
              <w:t xml:space="preserve">    email VARCHAR(100) NULL UNIQUE,</w:t>
              <w:br/>
              <w:t xml:space="preserve">    password_hash VARCHAR(255) NULL,</w:t>
              <w:br/>
              <w:t xml:space="preserve">    is_guest BOOLEAN NOT NULL DEFAULT FALSE,</w:t>
              <w:br/>
              <w:t xml:space="preserve">    created_at TIMESTAMP DEFAULT CURRENT_TIMESTAMP,</w:t>
              <w:br/>
              <w:t xml:space="preserve">    updated_at TIMESTAMP DEFAULT CURRENT_TIMESTAMP ON UPDATE CURRENT_TIMESTAMP</w:t>
              <w:br/>
              <w:t>) ENGINE=InnoDB DEFAULT CHARSET=utf8mb4 COLLATE=utf8mb4_0900_ai_ci;</w:t>
              <w:br/>
              <w:br/>
              <w:t>-- 2. Bảng Thể loại (Categories)</w:t>
              <w:br/>
              <w:t>CREATE TABLE IF NOT EXISTS categories (</w:t>
              <w:br/>
              <w:t xml:space="preserve">    id INT UNSIGNED AUTO_INCREMENT PRIMARY KEY,</w:t>
              <w:br/>
              <w:t xml:space="preserve">    name VARCHAR(100) NOT NULL UNIQUE,</w:t>
              <w:br/>
              <w:t xml:space="preserve">    slug VARCHAR(100) NOT NULL UNIQUE,</w:t>
              <w:br/>
              <w:t xml:space="preserve">    description VARCHAR(255) NULL,</w:t>
              <w:br/>
              <w:t xml:space="preserve">    created_at TIMESTAMP DEFAULT CURRENT_TIMESTAMP</w:t>
              <w:br/>
              <w:t>) ENGINE=InnoDB DEFAULT CHARSET=utf8mb4;</w:t>
              <w:br/>
              <w:br/>
              <w:t>-- 3. Bảng Thẻ (Tags)</w:t>
              <w:br/>
              <w:t>CREATE TABLE IF NOT EXISTS tags (</w:t>
              <w:br/>
              <w:t xml:space="preserve">    id INT UNSIGNED AUTO_INCREMENT PRIMARY KEY,</w:t>
              <w:br/>
              <w:t xml:space="preserve">    name VARCHAR(50) NOT NULL UNIQUE,</w:t>
              <w:br/>
              <w:t xml:space="preserve">    slug VARCHAR(50) NOT NULL UNIQUE,</w:t>
              <w:br/>
              <w:t xml:space="preserve">    created_at TIMESTAMP DEFAULT CURRENT_TIMESTAMP</w:t>
              <w:br/>
              <w:t>) ENGINE=InnoDB DEFAULT CHARSET=utf8mb4;</w:t>
              <w:br/>
              <w:br/>
              <w:t>-- 4. Bảng Audio chính (YouTube Videos Metadata)</w:t>
              <w:br/>
              <w:t>CREATE TABLE IF NOT EXISTS youtube_videos (</w:t>
              <w:br/>
              <w:t xml:space="preserve">    id INT UNSIGNED AUTO_INCREMENT PRIMARY KEY,</w:t>
              <w:br/>
              <w:t xml:space="preserve">    youtube_video_id VARCHAR(20) NOT NULL UNIQUE,</w:t>
              <w:br/>
              <w:t xml:space="preserve">    youtube_url VARCHAR(500) NOT NULL,</w:t>
              <w:br/>
              <w:t xml:space="preserve">    title VARCHAR(255) NOT NULL,</w:t>
              <w:br/>
              <w:t xml:space="preserve">    description TEXT NULL,</w:t>
              <w:br/>
              <w:t xml:space="preserve">    author_name VARCHAR(150) NULL,</w:t>
              <w:br/>
              <w:t xml:space="preserve">    channel_id VARCHAR(100) NULL,</w:t>
              <w:br/>
              <w:t xml:space="preserve">    thumbnail_url VARCHAR(500) NULL,</w:t>
              <w:br/>
              <w:t xml:space="preserve">    duration_seconds INT UNSIGNED NOT NULL DEFAULT 0,</w:t>
              <w:br/>
              <w:t xml:space="preserve">    category_id INT UNSIGNED NULL,</w:t>
              <w:br/>
              <w:t xml:space="preserve">    published_at TIMESTAMP NULL,</w:t>
              <w:br/>
              <w:t xml:space="preserve">    status ENUM('ACTIVE', 'HIDDEN', 'DELETED') DEFAULT 'ACTIVE',</w:t>
              <w:br/>
              <w:t xml:space="preserve">    created_at TIMESTAMP DEFAULT CURRENT_TIMESTAMP,</w:t>
              <w:br/>
              <w:t xml:space="preserve">    updated_at TIMESTAMP DEFAULT CURRENT_TIMESTAMP ON UPDATE CURRENT_TIMESTAMP,</w:t>
              <w:br/>
              <w:t xml:space="preserve">    FULLTEXT INDEX idx_ft_title_author (title, author_name),</w:t>
              <w:br/>
              <w:t xml:space="preserve">    INDEX idx_category (category_id),</w:t>
              <w:br/>
              <w:t xml:space="preserve">    CONSTRAINT fk_videos_category FOREIGN KEY (category_id) REFERENCES categories (id) ON DELETE SET NULL</w:t>
              <w:br/>
              <w:t>) ENGINE=InnoDB DEFAULT CHARSET=utf8mb4 COLLATE=utf8mb4_0900_ai_ci;</w:t>
              <w:br/>
              <w:br/>
              <w:t>-- 5. Bảng liên kết Many-to-Many: audio_tags</w:t>
              <w:br/>
              <w:t>CREATE TABLE IF NOT EXISTS audio_tags (</w:t>
              <w:br/>
              <w:t xml:space="preserve">    audio_id INT UNSIGNED NOT NULL,</w:t>
              <w:br/>
              <w:t xml:space="preserve">    tag_id INT UNSIGNED NOT NULL,</w:t>
              <w:br/>
              <w:t xml:space="preserve">    PRIMARY KEY (audio_id, tag_id),</w:t>
              <w:br/>
              <w:t xml:space="preserve">    INDEX idx_tag (tag_id),</w:t>
              <w:br/>
              <w:t xml:space="preserve">    CONSTRAINT fk_at_audio FOREIGN KEY (audio_id) REFERENCES youtube_videos (id) ON DELETE CASCADE,</w:t>
              <w:br/>
              <w:t xml:space="preserve">    CONSTRAINT fk_at_tag FOREIGN KEY (tag_id) REFERENCES tags (id) ON DELETE CASCADE</w:t>
              <w:br/>
              <w:t>) ENGINE=InnoDB DEFAULT CHARSET=utf8mb4;</w:t>
              <w:br/>
              <w:br/>
              <w:t>-- 6. Bảng Phân đoạn tập (Logical Episodes)</w:t>
              <w:br/>
              <w:t>CREATE TABLE IF NOT EXISTS episodes (</w:t>
              <w:br/>
              <w:t xml:space="preserve">    id INT UNSIGNED AUTO_INCREMENT PRIMARY KEY,</w:t>
              <w:br/>
              <w:t xml:space="preserve">    audio_id INT UNSIGNED NOT NULL,</w:t>
              <w:br/>
              <w:t xml:space="preserve">    episode_number INT UNSIGNED NOT NULL,</w:t>
              <w:br/>
              <w:t xml:space="preserve">    title VARCHAR(200) NOT NULL,</w:t>
              <w:br/>
              <w:t xml:space="preserve">    start_seconds INT UNSIGNED NOT NULL DEFAULT 0,</w:t>
              <w:br/>
              <w:t xml:space="preserve">    end_seconds INT UNSIGNED NOT NULL,</w:t>
              <w:br/>
              <w:t xml:space="preserve">    duration_seconds INT UNSIGNED NOT NULL,</w:t>
              <w:br/>
              <w:t xml:space="preserve">    created_at TIMESTAMP DEFAULT CURRENT_TIMESTAMP,</w:t>
              <w:br/>
              <w:t xml:space="preserve">    updated_at TIMESTAMP DEFAULT CURRENT_TIMESTAMP ON UPDATE CURRENT_TIMESTAMP,</w:t>
              <w:br/>
              <w:t xml:space="preserve">    UNIQUE KEY uk_audio_episode (audio_id, episode_number),</w:t>
              <w:br/>
              <w:t xml:space="preserve">    CONSTRAINT fk_episodes_audio FOREIGN KEY (audio_id) REFERENCES youtube_videos (id) ON DELETE CASCADE</w:t>
              <w:br/>
              <w:t>) ENGINE=InnoDB DEFAULT CHARSET=utf8mb4;</w:t>
              <w:br/>
              <w:br/>
              <w:t>-- 7. Bảng Tiến trình nghe (Listening Progress)</w:t>
              <w:br/>
              <w:t>CREATE TABLE IF NOT EXISTS listening_progress (</w:t>
              <w:br/>
              <w:t xml:space="preserve">    id BIGINT UNSIGNED AUTO_INCREMENT PRIMARY KEY,</w:t>
              <w:br/>
              <w:t xml:space="preserve">    user_id INT UNSIGNED NOT NULL,</w:t>
              <w:br/>
              <w:t xml:space="preserve">    audio_id INT UNSIGNED NOT NULL,</w:t>
              <w:br/>
              <w:t xml:space="preserve">    episode_id INT UNSIGNED NOT NULL,</w:t>
              <w:br/>
              <w:t xml:space="preserve">    position_seconds INT UNSIGNED NOT NULL DEFAULT 0,</w:t>
              <w:br/>
              <w:t xml:space="preserve">    duration_seconds INT UNSIGNED NOT NULL DEFAULT 0,</w:t>
              <w:br/>
              <w:t xml:space="preserve">    progress_percent DECIMAL(5,2) NOT NULL DEFAULT 0.00,</w:t>
              <w:br/>
              <w:t xml:space="preserve">    completed BOOLEAN NOT NULL DEFAULT FALSE,</w:t>
              <w:br/>
              <w:t xml:space="preserve">    updated_at TIMESTAMP DEFAULT CURRENT_TIMESTAMP ON UPDATE CURRENT_TIMESTAMP,</w:t>
              <w:br/>
              <w:t xml:space="preserve">    UNIQUE KEY uk_user_episode (user_id, episode_id),</w:t>
              <w:br/>
              <w:t xml:space="preserve">    INDEX idx_user_audio (user_id, audio_id),</w:t>
              <w:br/>
              <w:t xml:space="preserve">    CONSTRAINT fk_lp_audio FOREIGN KEY (audio_id) REFERENCES youtube_videos (id) ON DELETE CASCADE,</w:t>
              <w:br/>
              <w:t xml:space="preserve">    CONSTRAINT fk_lp_episode FOREIGN KEY (episode_id) REFERENCES episodes (id) ON DELETE CASCADE</w:t>
              <w:br/>
              <w:t>) ENGINE=InnoDB DEFAULT CHARSET=utf8mb4;</w:t>
              <w:br/>
              <w:br/>
              <w:t>-- 8. Bảng Lịch sử nghe (Listening History)</w:t>
              <w:br/>
              <w:t>CREATE TABLE IF NOT EXISTS listening_history (</w:t>
              <w:br/>
              <w:t xml:space="preserve">    id BIGINT UNSIGNED AUTO_INCREMENT PRIMARY KEY,</w:t>
              <w:br/>
              <w:t xml:space="preserve">    user_id INT UNSIGNED NOT NULL,</w:t>
              <w:br/>
              <w:t xml:space="preserve">    audio_id INT UNSIGNED NOT NULL,</w:t>
              <w:br/>
              <w:t xml:space="preserve">    episode_id INT UNSIGNED NOT NULL,</w:t>
              <w:br/>
              <w:t xml:space="preserve">    started_at TIMESTAMP DEFAULT CURRENT_TIMESTAMP,</w:t>
              <w:br/>
              <w:t xml:space="preserve">    ended_at TIMESTAMP NULL,</w:t>
              <w:br/>
              <w:t xml:space="preserve">    duration_listened INT UNSIGNED NOT NULL DEFAULT 0,</w:t>
              <w:br/>
              <w:t xml:space="preserve">    created_at TIMESTAMP DEFAULT CURRENT_TIMESTAMP,</w:t>
              <w:br/>
              <w:t xml:space="preserve">    INDEX idx_user_history (user_id, created_at),</w:t>
              <w:br/>
              <w:t xml:space="preserve">    CONSTRAINT fk_lh_audio FOREIGN KEY (audio_id) REFERENCES youtube_videos (id) ON DELETE CASCADE,</w:t>
              <w:br/>
              <w:t xml:space="preserve">    CONSTRAINT fk_lh_episode FOREIGN KEY (episode_id) REFERENCES episodes (id) ON DELETE CASCADE</w:t>
              <w:br/>
              <w:t>) ENGINE=InnoDB DEFAULT CHARSET=utf8mb4;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AUDIO STREAMING ARCHITECTURE SPECIFICATION | 04_DATABASE_DESIGN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rial" w:hAnsi="Arial"/>
      <w:color w:val="21252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