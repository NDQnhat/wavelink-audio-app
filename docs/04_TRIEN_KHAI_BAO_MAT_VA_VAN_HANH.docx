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04. TRIỂN KHAI, BẢO MẬT &amp; VẬN HÀNH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Hướng Dẫn Cấu Hình Nginx, Systemd, Backup R2 &amp; Lộ Trình Triển Khai MVP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File Cấu Hình Nginx Hoàn Chỉnh Chuẩn 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# /etc/nginx/conf.d/audio_library.conf</w:t>
              <w:br/>
              <w:br/>
              <w:t>limit_req_zone $binary_remote_addr zone=api_general:10m rate=30r/s;</w:t>
              <w:br/>
              <w:t>limit_req_zone $binary_remote_addr zone=import_limit:10m rate=5r/m;</w:t>
              <w:br/>
              <w:t>limit_req_zone $binary_remote_addr zone=progress_limit:10m rate=60r/m;</w:t>
              <w:br/>
              <w:br/>
              <w:t>server {</w:t>
              <w:br/>
              <w:t xml:space="preserve">    listen 80;</w:t>
              <w:br/>
              <w:t xml:space="preserve">    server_name api.example.com;</w:t>
              <w:br/>
              <w:t xml:space="preserve">    return 301 https://$host$request_uri;</w:t>
              <w:br/>
              <w:t>}</w:t>
              <w:br/>
              <w:br/>
              <w:t>server {</w:t>
              <w:br/>
              <w:t xml:space="preserve">    listen 443 ssl http2;</w:t>
              <w:br/>
              <w:t xml:space="preserve">    server_name api.example.com;</w:t>
              <w:br/>
              <w:br/>
              <w:t xml:space="preserve">    ssl_certificate /etc/letsencrypt/live/api.example.com/fullchain.pem;</w:t>
              <w:br/>
              <w:t xml:space="preserve">    ssl_certificate_key /etc/letsencrypt/live/api.example.com/privkey.pem;</w:t>
              <w:br/>
              <w:t xml:space="preserve">    ssl_protocols TLSv1.2 TLSv1.3;</w:t>
              <w:br/>
              <w:br/>
              <w:t xml:space="preserve">    # Bảo mật Headers</w:t>
              <w:br/>
              <w:t xml:space="preserve">    add_header X-Content-Type-Options nosniff always;</w:t>
              <w:br/>
              <w:t xml:space="preserve">    add_header X-Frame-Options DENY always;</w:t>
              <w:br/>
              <w:t xml:space="preserve">    add_header Referrer-Policy "strict-origin-when-cross-origin" always;</w:t>
              <w:br/>
              <w:br/>
              <w:t xml:space="preserve">    # Rate Limit cho Import endpoint</w:t>
              <w:br/>
              <w:t xml:space="preserve">    location /api/v1/audios/import-youtube {</w:t>
              <w:br/>
              <w:t xml:space="preserve">        limit_req zone=import_limit burst=3 nodelay;</w:t>
              <w:br/>
              <w:t xml:space="preserve">        proxy_pass http://127.0.0.1:8080;</w:t>
              <w:br/>
              <w:t xml:space="preserve">        include proxy_params;</w:t>
              <w:br/>
              <w:t xml:space="preserve">    }</w:t>
              <w:br/>
              <w:br/>
              <w:t xml:space="preserve">    # Proxy mặc định sang Go Backend API</w:t>
              <w:br/>
              <w:t xml:space="preserve">    location / {</w:t>
              <w:br/>
              <w:t xml:space="preserve">        limit_req zone=api_general burst=50 nodelay;</w:t>
              <w:br/>
              <w:t xml:space="preserve">        proxy_pass http://127.0.0.1:8080;</w:t>
              <w:br/>
              <w:t xml:space="preserve">        include proxy_params;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Cấu Hình Systemd Service Quản Lý Go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# /etc/systemd/system/audio-backend.service</w:t>
              <w:br/>
              <w:t>[Unit]</w:t>
              <w:br/>
              <w:t>Description=YouTube Audio Library - Go Backend API</w:t>
              <w:br/>
              <w:t>After=network.target mysql.service</w:t>
              <w:br/>
              <w:br/>
              <w:t>[Service]</w:t>
              <w:br/>
              <w:t>Type=simple</w:t>
              <w:br/>
              <w:t>User=audioweb</w:t>
              <w:br/>
              <w:t>Group=audioweb</w:t>
              <w:br/>
              <w:t>WorkingDirectory=/var/www/audio-backend</w:t>
              <w:br/>
              <w:t>ExecStart=/var/www/audio-backend/bin/server</w:t>
              <w:br/>
              <w:t>Restart=always</w:t>
              <w:br/>
              <w:t>RestartSec=5s</w:t>
              <w:br/>
              <w:br/>
              <w:t># Khống chế tài nguyên bảo vệ VPS 1GB RAM</w:t>
              <w:br/>
              <w:t>MemoryMax=150M</w:t>
              <w:br/>
              <w:t>TasksMax=100</w:t>
              <w:br/>
              <w:t>LimitNOFILE=65535</w:t>
              <w:br/>
              <w:br/>
              <w:t>EnvironmentFile=/var/www/audio-backend/.env</w:t>
              <w:br/>
              <w:t>StandardOutput=journal</w:t>
              <w:br/>
              <w:t>StandardError=journal</w:t>
              <w:br/>
              <w:br/>
              <w:t>[Install]</w:t>
              <w:br/>
              <w:t>WantedBy=multi-user.target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Kịch Bản Tự Động Sao Lưu MySQL Hàng Ngày Ra Cloudflare R2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#!/usr/bin/env bash</w:t>
              <w:br/>
              <w:t># /usr/local/bin/backup_library.sh</w:t>
              <w:br/>
              <w:t>set -euo pipefail</w:t>
              <w:br/>
              <w:br/>
              <w:t>BACKUP_DIR="/var/backups/audio_library"</w:t>
              <w:br/>
              <w:t>TIMESTAMP=$(date +"%Y%m%d_%H%M%S")</w:t>
              <w:br/>
              <w:t>mkdir -p "$BACKUP_DIR"</w:t>
              <w:br/>
              <w:br/>
              <w:t># 1. Dump MySQL Database và nén gzip</w:t>
              <w:br/>
              <w:t>mysqldump --single-transaction --quick -u root audio_library_db | gzip -9 &gt; "$BACKUP_DIR/db_$TIMESTAMP.sql.gz"</w:t>
              <w:br/>
              <w:br/>
              <w:t># 2. Đẩy bản sao lưu ngoại vi lên Cloudflare R2 qua rclone</w:t>
              <w:br/>
              <w:t>rclone copy "$BACKUP_DIR/db_$TIMESTAMP.sql.gz" remote_r2:audio-backup-bucket/daily_db/</w:t>
              <w:br/>
              <w:br/>
              <w:t># 3. Giữ lại bản sao lưu cục bộ tối đa 7 ngày</w:t>
              <w:br/>
              <w:t>find "$BACKUP_DIR" -type f -name "*.sql.gz" -mtime +7 -delete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04_TRIEN_KHAI_BAO_MAT_VA_VAN_HANH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