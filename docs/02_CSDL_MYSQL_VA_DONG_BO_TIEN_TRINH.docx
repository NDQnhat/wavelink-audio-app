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02. CƠ SỞ DỮ LIỆU &amp; ĐỒNG BỘ TIẾN TRÌNH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Thiết Kế Schema MySQL 8.x, Logical Episodes &amp; Thuật Toán Progress 60s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Sơ Đồ Thực Thể Quan Hệ (Entity Relationship Model)</w:t>
      </w:r>
    </w:p>
    <w:p>
      <w:r>
        <w:t>Hệ thống chuẩn hóa trên 8 bảng thực thể tinh gọn (3NF). Mối quan hệ giữa Audio và Tags là Many-to-Many qua audio_tags. Mối quan hệ giữa Audio và Episodes là One-to-Many với ràng buộc duy nhất (audio_id, episode_number).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Mã Nguồn DDL MySQL 8.x Đầy Đủ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-- 1. Bảng Người dùng &amp; Guest identity</w:t>
              <w:br/>
              <w:t>CREATE TABLE IF NOT EXISTS users (</w:t>
              <w:br/>
              <w:t xml:space="preserve">    id INT UNSIGNED AUTO_INCREMENT PRIMARY KEY,</w:t>
              <w:br/>
              <w:t xml:space="preserve">    username VARCHAR(50) NOT NULL UNIQUE,</w:t>
              <w:br/>
              <w:t xml:space="preserve">    email VARCHAR(100) NULL UNIQUE,</w:t>
              <w:br/>
              <w:t xml:space="preserve">    password_hash VARCHAR(255) NULL,</w:t>
              <w:br/>
              <w:t xml:space="preserve">    is_guest BOOLEAN NOT NULL DEFAULT FALSE,</w:t>
              <w:br/>
              <w:t xml:space="preserve">    created_at TIMESTAMP DEFAULT CURRENT_TIMESTAMP,</w:t>
              <w:br/>
              <w:t xml:space="preserve">    updated_at TIMESTAMP DEFAULT CURRENT_TIMESTAMP ON UPDATE CURRENT_TIMESTAMP</w:t>
              <w:br/>
              <w:t>) ENGINE=InnoDB DEFAULT CHARSET=utf8mb4 COLLATE=utf8mb4_0900_ai_ci;</w:t>
              <w:br/>
              <w:br/>
              <w:t>-- 2. Bảng Thể loại (Categories: Tiên hiệp, Huyền huyễn, Podcast...)</w:t>
              <w:br/>
              <w:t>CREATE TABLE IF NOT EXISTS categories (</w:t>
              <w:br/>
              <w:t xml:space="preserve">    id INT UNSIGNED AUTO_INCREMENT PRIMARY KEY,</w:t>
              <w:br/>
              <w:t xml:space="preserve">    name VARCHAR(100) NOT NULL UNIQUE,</w:t>
              <w:br/>
              <w:t xml:space="preserve">    slug VARCHAR(100) NOT NULL UNIQUE,</w:t>
              <w:br/>
              <w:t xml:space="preserve">    description VARCHAR(255) NULL,</w:t>
              <w:br/>
              <w:t xml:space="preserve">    created_at TIMESTAMP DEFAULT CURRENT_TIMESTAMP</w:t>
              <w:br/>
              <w:t>) ENGINE=InnoDB DEFAULT CHARSET=utf8mb4;</w:t>
              <w:br/>
              <w:br/>
              <w:t>-- 3. Bảng Thẻ (Tags: Tu tiên, Truyện dài...)</w:t>
              <w:br/>
              <w:t>CREATE TABLE IF NOT EXISTS tags (</w:t>
              <w:br/>
              <w:t xml:space="preserve">    id INT UNSIGNED AUTO_INCREMENT PRIMARY KEY,</w:t>
              <w:br/>
              <w:t xml:space="preserve">    name VARCHAR(50) NOT NULL UNIQUE,</w:t>
              <w:br/>
              <w:t xml:space="preserve">    slug VARCHAR(50) NOT NULL UNIQUE,</w:t>
              <w:br/>
              <w:t xml:space="preserve">    created_at TIMESTAMP DEFAULT CURRENT_TIMESTAMP</w:t>
              <w:br/>
              <w:t>) ENGINE=InnoDB DEFAULT CHARSET=utf8mb4;</w:t>
              <w:br/>
              <w:br/>
              <w:t>-- 4. Bảng Audio chính (YouTube Videos Metadata)</w:t>
              <w:br/>
              <w:t>CREATE TABLE IF NOT EXISTS youtube_videos (</w:t>
              <w:br/>
              <w:t xml:space="preserve">    id INT UNSIGNED AUTO_INCREMENT PRIMARY KEY,</w:t>
              <w:br/>
              <w:t xml:space="preserve">    youtube_video_id VARCHAR(20) NOT NULL UNIQUE,</w:t>
              <w:br/>
              <w:t xml:space="preserve">    youtube_url VARCHAR(500) NOT NULL,</w:t>
              <w:br/>
              <w:t xml:space="preserve">    title VARCHAR(255) NOT NULL,</w:t>
              <w:br/>
              <w:t xml:space="preserve">    description TEXT NULL,</w:t>
              <w:br/>
              <w:t xml:space="preserve">    author_name VARCHAR(150) NULL,</w:t>
              <w:br/>
              <w:t xml:space="preserve">    channel_id VARCHAR(100) NULL,</w:t>
              <w:br/>
              <w:t xml:space="preserve">    thumbnail_url VARCHAR(500) NULL,</w:t>
              <w:br/>
              <w:t xml:space="preserve">    duration_seconds INT UNSIGNED NOT NULL DEFAULT 0,</w:t>
              <w:br/>
              <w:t xml:space="preserve">    category_id INT UNSIGNED NULL,</w:t>
              <w:br/>
              <w:t xml:space="preserve">    published_at TIMESTAMP NULL,</w:t>
              <w:br/>
              <w:t xml:space="preserve">    status ENUM('ACTIVE', 'HIDDEN', 'DELETED') DEFAULT 'ACTIVE',</w:t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t xml:space="preserve">    FULLTEXT INDEX idx_ft_title_author (title, author_name),</w:t>
              <w:br/>
              <w:t xml:space="preserve">    INDEX idx_category (category_id),</w:t>
              <w:br/>
              <w:t xml:space="preserve">    CONSTRAINT fk_videos_category FOREIGN KEY (category_id) REFERENCES categories (id) ON DELETE SET NULL</w:t>
              <w:br/>
              <w:t>) ENGINE=InnoDB DEFAULT CHARSET=utf8mb4 COLLATE=utf8mb4_0900_ai_ci;</w:t>
              <w:br/>
              <w:br/>
              <w:t>-- 5. Bảng liên kết Many-to-Many: audio_tags</w:t>
              <w:br/>
              <w:t>CREATE TABLE IF NOT EXISTS audio_tags (</w:t>
              <w:br/>
              <w:t xml:space="preserve">    audio_id INT UNSIGNED NOT NULL,</w:t>
              <w:br/>
              <w:t xml:space="preserve">    tag_id INT UNSIGNED NOT NULL,</w:t>
              <w:br/>
              <w:t xml:space="preserve">    PRIMARY KEY (audio_id, tag_id),</w:t>
              <w:br/>
              <w:t xml:space="preserve">    INDEX idx_tag (tag_id),</w:t>
              <w:br/>
              <w:t xml:space="preserve">    CONSTRAINT fk_at_audio FOREIGN KEY (audio_id) REFERENCES youtube_videos (id) ON DELETE CASCADE,</w:t>
              <w:br/>
              <w:t xml:space="preserve">    CONSTRAINT fk_at_tag FOREIGN KEY (tag_id) REFERENCES tags (id) ON DELETE CASCADE</w:t>
              <w:br/>
              <w:t>) ENGINE=InnoDB DEFAULT CHARSET=utf8mb4;</w:t>
              <w:br/>
              <w:br/>
              <w:t>-- 6. Bảng Phân đoạn tập (Logical Episodes)</w:t>
              <w:br/>
              <w:t>CREATE TABLE IF NOT EXISTS episodes (</w:t>
              <w:br/>
              <w:t xml:space="preserve">    id INT UNSIGNED AUTO_INCREMENT PRIMARY KEY,</w:t>
              <w:br/>
              <w:t xml:space="preserve">    audio_id INT UNSIGNED NOT NULL,</w:t>
              <w:br/>
              <w:t xml:space="preserve">    episode_number INT UNSIGNED NOT NULL,</w:t>
              <w:br/>
              <w:t xml:space="preserve">    title VARCHAR(200) NOT NULL,</w:t>
              <w:br/>
              <w:t xml:space="preserve">    start_seconds INT UNSIGNED NOT NULL DEFAULT 0,</w:t>
              <w:br/>
              <w:t xml:space="preserve">    end_seconds INT UNSIGNED NOT NULL,</w:t>
              <w:br/>
              <w:t xml:space="preserve">    duration_seconds INT UNSIGNED NOT NULL,</w:t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t xml:space="preserve">    UNIQUE KEY uk_audio_episode (audio_id, episode_number),</w:t>
              <w:br/>
              <w:t xml:space="preserve">    CONSTRAINT fk_episodes_audio FOREIGN KEY (audio_id) REFERENCES youtube_videos (id) ON DELETE CASCADE</w:t>
              <w:br/>
              <w:t>) ENGINE=InnoDB DEFAULT CHARSET=utf8mb4;</w:t>
              <w:br/>
              <w:br/>
              <w:t>-- 7. Bảng Tiến trình nghe (Listening Progress - UPSERT độc quyền)</w:t>
              <w:br/>
              <w:t>CREATE TABLE IF NOT EXISTS listening_progress (</w:t>
              <w:br/>
              <w:t xml:space="preserve">    id BIGINT UNSIGNED AUTO_INCREMENT PRIMARY KEY,</w:t>
              <w:br/>
              <w:t xml:space="preserve">    user_id INT UNSIGNED NOT NULL,</w:t>
              <w:br/>
              <w:t xml:space="preserve">    audio_id INT UNSIGNED NOT NULL,</w:t>
              <w:br/>
              <w:t xml:space="preserve">    episode_id INT UNSIGNED NOT NULL,</w:t>
              <w:br/>
              <w:t xml:space="preserve">    position_seconds INT UNSIGNED NOT NULL DEFAULT 0,</w:t>
              <w:br/>
              <w:t xml:space="preserve">    duration_seconds INT UNSIGNED NOT NULL DEFAULT 0,</w:t>
              <w:br/>
              <w:t xml:space="preserve">    progress_percent DECIMAL(5,2) NOT NULL DEFAULT 0.00,</w:t>
              <w:br/>
              <w:t xml:space="preserve">    completed BOOLEAN NOT NULL DEFAULT FALSE,</w:t>
              <w:br/>
              <w:t xml:space="preserve">    updated_at TIMESTAMP DEFAULT CURRENT_TIMESTAMP ON UPDATE CURRENT_TIMESTAMP,</w:t>
              <w:br/>
              <w:t xml:space="preserve">    UNIQUE KEY uk_user_episode (user_id, episode_id),</w:t>
              <w:br/>
              <w:t xml:space="preserve">    INDEX idx_user_audio (user_id, audio_id),</w:t>
              <w:br/>
              <w:t xml:space="preserve">    CONSTRAINT fk_lp_audio FOREIGN KEY (audio_id) REFERENCES youtube_videos (id) ON DELETE CASCADE,</w:t>
              <w:br/>
              <w:t xml:space="preserve">    CONSTRAINT fk_lp_episode FOREIGN KEY (episode_id) REFERENCES episodes (id) ON DELETE CASCADE</w:t>
              <w:br/>
              <w:t>) ENGINE=InnoDB DEFAULT CHARSET=utf8mb4;</w:t>
              <w:br/>
              <w:br/>
              <w:t>-- 8. Bảng Lịch sử nghe (Listening History - Append-only log)</w:t>
              <w:br/>
              <w:t>CREATE TABLE IF NOT EXISTS listening_history (</w:t>
              <w:br/>
              <w:t xml:space="preserve">    id BIGINT UNSIGNED AUTO_INCREMENT PRIMARY KEY,</w:t>
              <w:br/>
              <w:t xml:space="preserve">    user_id INT UNSIGNED NOT NULL,</w:t>
              <w:br/>
              <w:t xml:space="preserve">    audio_id INT UNSIGNED NOT NULL,</w:t>
              <w:br/>
              <w:t xml:space="preserve">    episode_id INT UNSIGNED NOT NULL,</w:t>
              <w:br/>
              <w:t xml:space="preserve">    started_at TIMESTAMP DEFAULT CURRENT_TIMESTAMP,</w:t>
              <w:br/>
              <w:t xml:space="preserve">    ended_at TIMESTAMP NULL,</w:t>
              <w:br/>
              <w:t xml:space="preserve">    duration_listened INT UNSIGNED NOT NULL DEFAULT 0,</w:t>
              <w:br/>
              <w:t xml:space="preserve">    created_at TIMESTAMP DEFAULT CURRENT_TIMESTAMP,</w:t>
              <w:br/>
              <w:t xml:space="preserve">    INDEX idx_user_history (user_id, created_at),</w:t>
              <w:br/>
              <w:t xml:space="preserve">    CONSTRAINT fk_lh_audio FOREIGN KEY (audio_id) REFERENCES youtube_videos (id) ON DELETE CASCADE,</w:t>
              <w:br/>
              <w:t xml:space="preserve">    CONSTRAINT fk_lh_episode FOREIGN KEY (episode_id) REFERENCES episodes (id) ON DELETE CASCADE</w:t>
              <w:br/>
              <w:t>) ENGINE=InnoDB DEFAULT CHARSET=utf8mb4;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Cơ Chế Đồng Bộ Tiến Trình 60 Giây &amp; Resume Thông Minh</w:t>
      </w:r>
    </w:p>
    <w:p>
      <w:r>
        <w:t>• Chu kỳ 60 giây: Khi trạng thái là PLAYING, JavaScript Client kích hoạt timer mỗi 60 giây gửi PUT /api/v1/progress.</w:t>
      </w:r>
    </w:p>
    <w:p>
      <w:r>
        <w:t>• Sự kiện tức thời: Ngay khi người dùng nhấn PAUSE, kết thúc bài (ENDED), tua nhạc (SEEK) hoặc chuyển tab (visibilitychange), client gửi ngay tiến trình.</w:t>
      </w:r>
    </w:p>
    <w:p>
      <w:r>
        <w:t>• Thuật toán UPSERT trong MySQL: Đảm bảo mỗi cặp (user_id, episode_id) chỉ có DUY NHẤT 1 bản ghi, không bao giờ làm phình to database.</w:t>
      </w:r>
    </w:p>
    <w:p>
      <w:r>
        <w:t>• Khôi phục ngoại tuyến: Nếu mạng mất, ghi tạm vị trí vào localStorage và tự động đồng bộ bù khi sự kiện window.online kích hoạt.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02_CSDL_MYSQL_VA_DONG_BO_TIEN_TRINH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